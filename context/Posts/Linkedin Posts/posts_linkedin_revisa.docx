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Posts LinkedIn — Revisa</w:t>
      </w:r>
    </w:p>
    <w:p>
      <w:pPr>
        <w:pStyle w:val="Quote"/>
      </w:pPr>
      <w:r>
        <w:t>5 posts para pré-popular o perfil antes de iniciar a prospecção ativa.</w:t>
      </w:r>
    </w:p>
    <w:p>
      <w:pPr>
        <w:pStyle w:val="Quote"/>
      </w:pPr>
      <w:r>
        <w:t>Poste um a cada 3–4 dias para parecer um perfil ativo e consistente.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1 — Apresentação da marca</w:t>
      </w:r>
    </w:p>
    <w:p>
      <w:r/>
      <w:r>
        <w:rPr>
          <w:b/>
        </w:rPr>
        <w:t>Objetivo:</w:t>
      </w:r>
      <w:r>
        <w:t xml:space="preserve"> Apresentar a Revisa e sua proposta de valor</w:t>
      </w:r>
    </w:p>
    <w:p>
      <w:r/>
      <w:r>
        <w:rPr>
          <w:b/>
        </w:rPr>
        <w:t>Quando postar:</w:t>
      </w:r>
      <w:r>
        <w:t xml:space="preserve"> Primeiro post — dia da criação do perfil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Muita gente sai de uma grande empresa achando que tudo foi pago corretamente.</w:t>
      </w:r>
    </w:p>
    <w:p>
      <w:r>
        <w:t>Na maioria dos casos, nunca houve uma análise técnica real do histórico — rescisão, remuneração variável, jornada, reflexos, horas extras.</w:t>
      </w:r>
    </w:p>
    <w:p>
      <w:r>
        <w:t>A Revisa existe para fazer essa análise.</w:t>
      </w:r>
    </w:p>
    <w:p>
      <w:r>
        <w:t>De forma objetiva, sigilosa e sem compromisso — para que o ex-funcionário entenda se há valores relevantes que podem ter ficado para trás.</w:t>
      </w:r>
    </w:p>
    <w:p>
      <w:r>
        <w:t>Se você trabalhou em uma grande empresa e saiu nos últimos 2 anos, pode valer a pena revisar.</w:t>
      </w:r>
    </w:p>
    <w:p>
      <w:r>
        <w:t>Entenda se há valores a receber → [LINK WHATSAPP]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2 — Dor principal</w:t>
      </w:r>
    </w:p>
    <w:p>
      <w:r/>
      <w:r>
        <w:rPr>
          <w:b/>
        </w:rPr>
        <w:t>Objetivo:</w:t>
      </w:r>
      <w:r>
        <w:t xml:space="preserve"> Despertar curiosidade em quem "acha que estava tudo certo"</w:t>
      </w:r>
    </w:p>
    <w:p>
      <w:r/>
      <w:r>
        <w:rPr>
          <w:b/>
        </w:rPr>
        <w:t>Quando postar:</w:t>
      </w:r>
      <w:r>
        <w:t xml:space="preserve"> 1 dias após o post 1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O erro mais comum não é o que aparece na rescisão.</w:t>
      </w:r>
    </w:p>
    <w:p>
      <w:r>
        <w:t>É o que não aparece.</w:t>
      </w:r>
    </w:p>
    <w:p>
      <w:r>
        <w:t>Diferenças no cálculo de metas, variáveis pagos fora do padrão, horas extras não contabilizadas, reflexos em férias e 13º — esses pontos raramente estão explícitos no documento de desligamento.</w:t>
      </w:r>
    </w:p>
    <w:p>
      <w:r>
        <w:t>E a maioria das pessoas não sabe exatamente o que procurar.</w:t>
      </w:r>
    </w:p>
    <w:p>
      <w:r>
        <w:t>Por isso a revisão técnica existe: não para criar conflito, mas para dar clareza sobre o que realmente foi pago — e o que pode ter ficado para trás.</w:t>
      </w:r>
    </w:p>
    <w:p>
      <w:r>
        <w:t>A análise inicial é gratuita e sem compromisso.</w:t>
      </w:r>
    </w:p>
    <w:p>
      <w:r>
        <w:t>Entenda se o seu caso vale revisar → [LINK WHATSAPP]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3 — Educação</w:t>
      </w:r>
    </w:p>
    <w:p>
      <w:r/>
      <w:r>
        <w:rPr>
          <w:b/>
        </w:rPr>
        <w:t>Objetivo:</w:t>
      </w:r>
      <w:r>
        <w:t xml:space="preserve"> Educar sobre os pontos que mais geram diferenças</w:t>
      </w:r>
    </w:p>
    <w:p>
      <w:r/>
      <w:r>
        <w:rPr>
          <w:b/>
        </w:rPr>
        <w:t>Quando postar:</w:t>
      </w:r>
      <w:r>
        <w:t xml:space="preserve"> 1 dias após o post 2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5 pontos que mais costumam passar despercebidos no desligamento de grandes empresas:</w:t>
      </w:r>
    </w:p>
    <w:p>
      <w:pPr>
        <w:pStyle w:val="ListNumber"/>
      </w:pPr>
      <w:r>
        <w:t>Metas e remuneração variável — reflexos nem sempre calculados corretamente</w:t>
      </w:r>
    </w:p>
    <w:p>
      <w:pPr>
        <w:pStyle w:val="ListNumber"/>
      </w:pPr>
      <w:r>
        <w:t>Horas extras — especialmente em funções comerciais e operacionais</w:t>
      </w:r>
    </w:p>
    <w:p>
      <w:pPr>
        <w:pStyle w:val="ListNumber"/>
      </w:pPr>
      <w:r>
        <w:t>Condições de trabalho especiais — nem sempre reconhecidas ou compensadas corretamente</w:t>
      </w:r>
    </w:p>
    <w:p>
      <w:pPr>
        <w:pStyle w:val="ListNumber"/>
      </w:pPr>
      <w:r>
        <w:t>Verbas rescisórias — aviso prévio, saldo de salário, FGTS e multa</w:t>
      </w:r>
    </w:p>
    <w:p>
      <w:pPr>
        <w:pStyle w:val="ListNumber"/>
      </w:pPr>
      <w:r>
        <w:t>Histórico de função — mudanças de cargo sem o ajuste correspondente na remuneração</w:t>
      </w:r>
    </w:p>
    <w:p>
      <w:r>
        <w:t>Cada um desses pontos pode parecer pequeno isolado. Em conjunto, a diferença costuma ser relevante.</w:t>
      </w:r>
    </w:p>
    <w:p>
      <w:r>
        <w:t>Se você saiu de uma empresa nos últimos 2 anos, vale entender se algum desses pontos se aplica ao seu caso.</w:t>
      </w:r>
    </w:p>
    <w:p>
      <w:r>
        <w:t>Análise inicial gratuita e sigilosa → [LINK WHATSAPP]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4 — Autoridade de nicho</w:t>
      </w:r>
    </w:p>
    <w:p>
      <w:r/>
      <w:r>
        <w:rPr>
          <w:b/>
        </w:rPr>
        <w:t>Objetivo:</w:t>
      </w:r>
      <w:r>
        <w:t xml:space="preserve"> Mostrar que a Revisa é especializada por empresa, não genérica</w:t>
      </w:r>
    </w:p>
    <w:p>
      <w:r/>
      <w:r>
        <w:rPr>
          <w:b/>
        </w:rPr>
        <w:t>Quando postar:</w:t>
      </w:r>
      <w:r>
        <w:t xml:space="preserve"> 1 dias após o post 3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Uma revisão genérica raramente encontra o que importa.</w:t>
      </w:r>
    </w:p>
    <w:p>
      <w:r>
        <w:t>Cada grande empresa tem rotinas de pagamento, políticas de remuneração variável e práticas de jornada que são específicas daquele empregador.</w:t>
      </w:r>
    </w:p>
    <w:p>
      <w:r>
        <w:t>Quando a análise é feita com foco no histórico daquela empresa — e não em um modelo padrão — os padrões recorrentes aparecem com muito mais clareza.</w:t>
      </w:r>
    </w:p>
    <w:p>
      <w:r>
        <w:t>É a diferença entre uma leitura superficial e uma revisão técnica de verdade.</w:t>
      </w:r>
    </w:p>
    <w:p>
      <w:r>
        <w:t>Se você trabalhou em empresas como Unilever, Coca-Cola, Nestlé, PepsiCo, Mondelez, Danone, Johnson &amp; Johnson ou outras grandes do setor de bens de consumo e indústria, nossa equipe provavelmente já conhece os padrões do seu ex-empregador.</w:t>
      </w:r>
    </w:p>
    <w:p>
      <w:r>
        <w:t>Entenda se há valores a receber no seu caso → [LINK WHATSAPP]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 5 — Quebra de objeção</w:t>
      </w:r>
    </w:p>
    <w:p>
      <w:r/>
      <w:r>
        <w:rPr>
          <w:b/>
        </w:rPr>
        <w:t>Objetivo:</w:t>
      </w:r>
      <w:r>
        <w:t xml:space="preserve"> Reduzir a resistência de quem confunde revisão com processo judicial</w:t>
      </w:r>
    </w:p>
    <w:p>
      <w:r/>
      <w:r>
        <w:rPr>
          <w:b/>
        </w:rPr>
        <w:t>Quando postar:</w:t>
      </w:r>
      <w:r>
        <w:t xml:space="preserve"> 1 dias após o post 4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Revisar não é a mesma coisa que entrar em conflito.</w:t>
      </w:r>
    </w:p>
    <w:p>
      <w:r>
        <w:t>Essa confusão é comum — e faz muita gente deixar de entender o próprio histórico por medo de algo que ainda não está nem na mesa.</w:t>
      </w:r>
    </w:p>
    <w:p>
      <w:r>
        <w:t>A revisão técnica começa com uma análise: verificar se há diferenças relevantes no que foi pago ao longo do vínculo ou no desligamento.</w:t>
      </w:r>
    </w:p>
    <w:p>
      <w:r>
        <w:t>Só depois disso — se houver algo relevante e se fizer sentido para você — é que se decide sobre o próximo passo.</w:t>
      </w:r>
    </w:p>
    <w:p>
      <w:r>
        <w:t>Não existe compromisso. Não existe pressão. A decisão é sempre sua.</w:t>
      </w:r>
    </w:p>
    <w:p>
      <w:r>
        <w:t>O primeiro passo é só entender o que está ali.</w:t>
      </w:r>
    </w:p>
    <w:p>
      <w:r>
        <w:t>Análise gratuita, sigilosa e sem compromisso → [LINK WHATSAPP]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Instruções de uso</w:t>
      </w:r>
    </w:p>
    <w:p>
      <w:pPr>
        <w:pStyle w:val="ListBullet"/>
      </w:pPr>
      <w:r>
        <w:t xml:space="preserve">Substitua </w:t>
      </w:r>
      <w:r>
        <w:rPr>
          <w:rFonts w:ascii="Courier New" w:hAnsi="Courier New"/>
        </w:rPr>
        <w:t>[LINK WHATSAPP]</w:t>
      </w:r>
      <w:r>
        <w:t xml:space="preserve"> pelo link direto do WhatsApp da Revisa antes de postar</w:t>
      </w:r>
    </w:p>
    <w:p>
      <w:pPr>
        <w:pStyle w:val="ListBullet"/>
      </w:pPr>
      <w:r>
        <w:t>Poste um a cada 3–4 dias — não poste tudo de uma vez</w:t>
      </w:r>
    </w:p>
    <w:p>
      <w:pPr>
        <w:pStyle w:val="ListBullet"/>
      </w:pPr>
      <w:r>
        <w:t xml:space="preserve">Não adicione hashtags em excesso — no máximo 3 por post se quiser usar: </w:t>
      </w:r>
      <w:r>
        <w:rPr>
          <w:rFonts w:ascii="Courier New" w:hAnsi="Courier New"/>
        </w:rPr>
        <w:t>#direitostrabalhistas</w:t>
      </w:r>
      <w:r>
        <w:t xml:space="preserve"> </w:t>
      </w:r>
      <w:r>
        <w:rPr>
          <w:rFonts w:ascii="Courier New" w:hAnsi="Courier New"/>
        </w:rPr>
        <w:t>#revisão</w:t>
      </w:r>
      <w:r>
        <w:t xml:space="preserve"> </w:t>
      </w:r>
      <w:r>
        <w:rPr>
          <w:rFonts w:ascii="Courier New" w:hAnsi="Courier New"/>
        </w:rPr>
        <w:t>#exfuncionário</w:t>
      </w:r>
      <w:r/>
    </w:p>
    <w:p>
      <w:pPr>
        <w:pStyle w:val="ListBullet"/>
      </w:pPr>
      <w:r>
        <w:t>Após os 5 posts, o perfil já tem histórico suficiente para iniciar a prospecção ativa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i/>
        </w:rPr>
        <w:t>Revisa — Posts LinkedIn | Abril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